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Stock Portfolio Tracker Report</w:t>
      </w:r>
    </w:p>
    <w:p>
      <w:pPr>
        <w:pStyle w:val="Heading2"/>
      </w:pPr>
      <w:r>
        <w:t>Objective</w:t>
      </w:r>
    </w:p>
    <w:p>
      <w:r>
        <w:t>Create a Python program to calculate the total value of a stock portfolio using predefined stock prices.</w:t>
      </w:r>
    </w:p>
    <w:p>
      <w:pPr>
        <w:pStyle w:val="Heading2"/>
      </w:pPr>
      <w:r>
        <w:t>Tools Used</w:t>
      </w:r>
    </w:p>
    <w:p>
      <w:r>
        <w:t>Python 3</w:t>
      </w:r>
    </w:p>
    <w:p>
      <w:pPr>
        <w:pStyle w:val="Heading2"/>
      </w:pPr>
      <w:r>
        <w:t>Concepts Used</w:t>
      </w:r>
    </w:p>
    <w:p>
      <w:r>
        <w:t>Dictionary, loops, input/output, arithmetic operations and file handling.</w:t>
      </w:r>
    </w:p>
    <w:p>
      <w:pPr>
        <w:pStyle w:val="Heading2"/>
      </w:pPr>
      <w:r>
        <w:t>Algorithm</w:t>
      </w:r>
    </w:p>
    <w:p>
      <w:r>
        <w:t>1. Store stock prices in a dictionary.</w:t>
        <w:br/>
        <w:t>2. Read stock name and quantity.</w:t>
        <w:br/>
        <w:t>3. Calculate investment value.</w:t>
        <w:br/>
        <w:t>4. Add to total.</w:t>
        <w:br/>
        <w:t>5. Save total to portfolio.txt.</w:t>
      </w:r>
    </w:p>
    <w:p>
      <w:pPr>
        <w:pStyle w:val="Heading2"/>
      </w:pPr>
      <w:r>
        <w:t>Conclusion</w:t>
      </w:r>
    </w:p>
    <w:p>
      <w:r>
        <w:t>This project demonstrates basic Python concepts through a simple stock investment calculator.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